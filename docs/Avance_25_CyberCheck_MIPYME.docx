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D62"/>
          <w:sz w:val="36"/>
        </w:rPr>
        <w:t>Avance del Proyecto - 25%</w:t>
      </w:r>
    </w:p>
    <w:p>
      <w:pPr>
        <w:jc w:val="center"/>
      </w:pPr>
      <w:r>
        <w:rPr>
          <w:sz w:val="22"/>
        </w:rPr>
        <w:t>CyberCheck MIPYME - Plataforma de verificacion de seguridad para equipos Windows</w:t>
      </w:r>
    </w:p>
    <w:p>
      <w:pPr>
        <w:jc w:val="center"/>
      </w:pPr>
      <w:r>
        <w:rPr>
          <w:i/>
        </w:rPr>
        <w:t>Fecha: 8 de agosto de 2026</w:t>
      </w:r>
    </w:p>
    <w:p>
      <w:pPr>
        <w:pStyle w:val="Heading1"/>
      </w:pPr>
      <w:r>
        <w:t>1. Estado actual del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Elemento</w:t>
            </w:r>
          </w:p>
        </w:tc>
        <w:tc>
          <w:tcPr>
            <w:tcW w:type="dxa" w:w="5112"/>
            <w:vAlign w:val="center"/>
          </w:tcPr>
          <w:p>
            <w:r>
              <w:t>Estado al 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Aplicacion web</w:t>
            </w:r>
          </w:p>
        </w:tc>
        <w:tc>
          <w:tcPr>
            <w:tcW w:type="dxa" w:w="5112"/>
            <w:vAlign w:val="center"/>
          </w:tcPr>
          <w:p>
            <w:r>
              <w:t>Funcional: panel con inicio de sesion, dashboard modular, detalle de equipo y analista 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Agente Windows</w:t>
            </w:r>
          </w:p>
        </w:tc>
        <w:tc>
          <w:tcPr>
            <w:tcW w:type="dxa" w:w="5112"/>
            <w:vAlign w:val="center"/>
          </w:tcPr>
          <w:p>
            <w:r>
              <w:t>Funcional: registra equipos, envia heartbeat, consulta tareas y reporta evidencia real del sistema.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 de datos en la nube</w:t>
            </w:r>
          </w:p>
        </w:tc>
        <w:tc>
          <w:tcPr>
            <w:tcW w:type="dxa" w:w="5112"/>
            <w:vAlign w:val="center"/>
          </w:tcPr>
          <w:p>
            <w:r>
              <w:t>Funcional: PostgreSQL almacena equipos, tareas, evidencias, hallazgos, historial, snapshots y cambios.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Motor de reglas</w:t>
            </w:r>
          </w:p>
        </w:tc>
        <w:tc>
          <w:tcPr>
            <w:tcW w:type="dxa" w:w="5112"/>
            <w:vAlign w:val="center"/>
          </w:tcPr>
          <w:p>
            <w:r>
              <w:t>Funcional: evalua firewall, antivirus, puertos, servicios, administradores, actualizaciones, dispositivos y respaldos.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Analista IA</w:t>
            </w:r>
          </w:p>
        </w:tc>
        <w:tc>
          <w:tcPr>
            <w:tcW w:type="dxa" w:w="5112"/>
            <w:vAlign w:val="center"/>
          </w:tcPr>
          <w:p>
            <w:r>
              <w:t>Funcional en modo evidencial: resume, prioriza y responde usando solamente datos guardados.</w:t>
            </w:r>
          </w:p>
        </w:tc>
      </w:tr>
    </w:tbl>
    <w:p>
      <w:pPr>
        <w:pStyle w:val="Heading1"/>
      </w:pPr>
      <w:r>
        <w:t>2. Modulos implementados</w:t>
      </w:r>
    </w:p>
    <w:p>
      <w:pPr>
        <w:pStyle w:val="ListBullet"/>
      </w:pPr>
      <w:r>
        <w:rPr>
          <w:b/>
        </w:rPr>
        <w:t xml:space="preserve">Autenticacion: </w:t>
      </w:r>
      <w:r>
        <w:t>Acceso al panel mediante usuario y contrasena.</w:t>
      </w:r>
    </w:p>
    <w:p>
      <w:pPr>
        <w:pStyle w:val="ListBullet"/>
      </w:pPr>
      <w:r>
        <w:rPr>
          <w:b/>
        </w:rPr>
        <w:t xml:space="preserve">Dashboard modular: </w:t>
      </w:r>
      <w:r>
        <w:t>Secciones separadas para Computadoras, Analista IA, Estado, Problemas, Revisiones, Historial y Tareas.</w:t>
      </w:r>
    </w:p>
    <w:p>
      <w:pPr>
        <w:pStyle w:val="ListBullet"/>
      </w:pPr>
      <w:r>
        <w:rPr>
          <w:b/>
        </w:rPr>
        <w:t xml:space="preserve">Gestion de equipos: </w:t>
      </w:r>
      <w:r>
        <w:t>Visualizacion de equipos registrados, estado del agente, ultimo contacto y acciones de reconexion/reactivacion/desconexion.</w:t>
      </w:r>
    </w:p>
    <w:p>
      <w:pPr>
        <w:pStyle w:val="ListBullet"/>
      </w:pPr>
      <w:r>
        <w:rPr>
          <w:b/>
        </w:rPr>
        <w:t xml:space="preserve">Solicitudes de revision: </w:t>
      </w:r>
      <w:r>
        <w:t>Creacion de tareas autorizadas para que el agente ejecute verificaciones reales.</w:t>
      </w:r>
    </w:p>
    <w:p>
      <w:pPr>
        <w:pStyle w:val="ListBullet"/>
      </w:pPr>
      <w:r>
        <w:rPr>
          <w:b/>
        </w:rPr>
        <w:t xml:space="preserve">Evidencia tecnica: </w:t>
      </w:r>
      <w:r>
        <w:t>Almacenamiento de resultados reales enviados por el agente Windows.</w:t>
      </w:r>
    </w:p>
    <w:p>
      <w:pPr>
        <w:pStyle w:val="ListBullet"/>
      </w:pPr>
      <w:r>
        <w:rPr>
          <w:b/>
        </w:rPr>
        <w:t xml:space="preserve">Motor de hallazgos: </w:t>
      </w:r>
      <w:r>
        <w:t>Generacion y cierre de problemas segun evidencia recibida.</w:t>
      </w:r>
    </w:p>
    <w:p>
      <w:pPr>
        <w:pStyle w:val="ListBullet"/>
      </w:pPr>
      <w:r>
        <w:rPr>
          <w:b/>
        </w:rPr>
        <w:t xml:space="preserve">Detalle del equipo: </w:t>
      </w:r>
      <w:r>
        <w:t>Vista por computadora con resumen, controles, inventario, software, procesos, cambios y evidencia.</w:t>
      </w:r>
    </w:p>
    <w:p>
      <w:pPr>
        <w:pStyle w:val="ListBullet"/>
      </w:pPr>
      <w:r>
        <w:rPr>
          <w:b/>
        </w:rPr>
        <w:t xml:space="preserve">Analista IA: </w:t>
      </w:r>
      <w:r>
        <w:t>Resumen, prioridades, cambios relevantes, posibles anomalias, recomendaciones y chat contextual.</w:t>
      </w:r>
    </w:p>
    <w:p>
      <w:pPr>
        <w:pStyle w:val="Heading1"/>
      </w:pPr>
      <w:r>
        <w:t>3. Funcionamiento actual</w:t>
      </w:r>
    </w:p>
    <w:p>
      <w:pPr>
        <w:pStyle w:val="ListNumber"/>
      </w:pPr>
      <w:r>
        <w:t>El agente Windows se registra contra la plataforma y recibe un identificador unico del equipo.</w:t>
      </w:r>
    </w:p>
    <w:p>
      <w:pPr>
        <w:pStyle w:val="ListNumber"/>
      </w:pPr>
      <w:r>
        <w:t>El agente envia heartbeat para indicar que el equipo sigue conectado.</w:t>
      </w:r>
    </w:p>
    <w:p>
      <w:pPr>
        <w:pStyle w:val="ListNumber"/>
      </w:pPr>
      <w:r>
        <w:t>Desde el panel se solicita una revision permitida por lista blanca.</w:t>
      </w:r>
    </w:p>
    <w:p>
      <w:pPr>
        <w:pStyle w:val="ListNumber"/>
      </w:pPr>
      <w:r>
        <w:t>El agente ejecuta verificaciones locales en Windows y envia evidencia real al backend.</w:t>
      </w:r>
    </w:p>
    <w:p>
      <w:pPr>
        <w:pStyle w:val="ListNumber"/>
      </w:pPr>
      <w:r>
        <w:t>El backend guarda la evidencia en PostgreSQL y ejecuta el motor de reglas.</w:t>
      </w:r>
    </w:p>
    <w:p>
      <w:pPr>
        <w:pStyle w:val="ListNumber"/>
      </w:pPr>
      <w:r>
        <w:t>El panel muestra problemas abiertos, estado de controles, historial y resultados recientes.</w:t>
      </w:r>
    </w:p>
    <w:p>
      <w:pPr>
        <w:pStyle w:val="ListNumber"/>
      </w:pPr>
      <w:r>
        <w:t>El Analista IA resume y explica la informacion usando unicamente evidencia almacenada.</w:t>
      </w:r>
    </w:p>
    <w:p>
      <w:pPr>
        <w:pStyle w:val="Heading1"/>
      </w:pPr>
      <w:r>
        <w:t>4. Datos reales que se almacenan</w:t>
      </w:r>
    </w:p>
    <w:p>
      <w:pPr>
        <w:pStyle w:val="ListBullet"/>
      </w:pPr>
      <w:r>
        <w:t>Equipos registrados y datos del sistema operativo.</w:t>
      </w:r>
    </w:p>
    <w:p>
      <w:pPr>
        <w:pStyle w:val="ListBullet"/>
      </w:pPr>
      <w:r>
        <w:t>Ultima conexion del agente y version instalada.</w:t>
      </w:r>
    </w:p>
    <w:p>
      <w:pPr>
        <w:pStyle w:val="ListBullet"/>
      </w:pPr>
      <w:r>
        <w:t>Tareas pendientes, enviadas, completadas, fallidas o canceladas.</w:t>
      </w:r>
    </w:p>
    <w:p>
      <w:pPr>
        <w:pStyle w:val="ListBullet"/>
      </w:pPr>
      <w:r>
        <w:t>Revisiones realizadas y duracion del analisis.</w:t>
      </w:r>
    </w:p>
    <w:p>
      <w:pPr>
        <w:pStyle w:val="ListBullet"/>
      </w:pPr>
      <w:r>
        <w:t>Evidencias por control: firewall, antivirus, puertos, servicios, administradores, actualizaciones, dispositivos y respaldos.</w:t>
      </w:r>
    </w:p>
    <w:p>
      <w:pPr>
        <w:pStyle w:val="ListBullet"/>
      </w:pPr>
      <w:r>
        <w:t>Hallazgos generados por reglas y su estado.</w:t>
      </w:r>
    </w:p>
    <w:p>
      <w:pPr>
        <w:pStyle w:val="ListBullet"/>
      </w:pPr>
      <w:r>
        <w:t>Historial de cambios de estado.</w:t>
      </w:r>
    </w:p>
    <w:p>
      <w:pPr>
        <w:pStyle w:val="ListBullet"/>
      </w:pPr>
      <w:r>
        <w:t>Snapshots de inventario y diferencias entre snapshots.</w:t>
      </w:r>
    </w:p>
    <w:p>
      <w:pPr>
        <w:pStyle w:val="Heading1"/>
      </w:pPr>
      <w:r>
        <w:t>5. Capturas del sistema</w:t>
      </w:r>
    </w:p>
    <w:p>
      <w:pPr>
        <w:pStyle w:val="Heading2"/>
      </w:pPr>
      <w:r>
        <w:t>Pantalla de inicio de sesion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computadoras registradas y acciones del agente.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81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computado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8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Analista IA con resumen, prioridades, recomendaciones y chat contextual.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17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alista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17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estado de seguridad basado en evidencia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81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tado_segur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8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problemas encontrados por el motor de reglas.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563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ble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6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revisiones recientes ejecutadas por el agente.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428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vis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2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historial de revision y cambios de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536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sto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3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Modulo de tareas solicitadas al agente.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573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re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5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Vista de detalle de una computadora registrada.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625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talle_equi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62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Analista IA dentro del detalle del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072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talle_analista_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7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Pendiente para siguientes avances</w:t>
      </w:r>
    </w:p>
    <w:p>
      <w:pPr>
        <w:pStyle w:val="ListBullet"/>
      </w:pPr>
      <w:r>
        <w:t>Crear instalador formal del agente para facilitar despliegue en varios equipos.</w:t>
      </w:r>
    </w:p>
    <w:p>
      <w:pPr>
        <w:pStyle w:val="ListBullet"/>
      </w:pPr>
      <w:r>
        <w:t>Convertir el agente en servicio de Windows para ejecucion permanente.</w:t>
      </w:r>
    </w:p>
    <w:p>
      <w:pPr>
        <w:pStyle w:val="ListBullet"/>
      </w:pPr>
      <w:r>
        <w:t>Agregar administracion de empresas, grupos de equipos y politicas desde interfaz.</w:t>
      </w:r>
    </w:p>
    <w:p>
      <w:pPr>
        <w:pStyle w:val="ListBullet"/>
      </w:pPr>
      <w:r>
        <w:t>Mejorar reportes exportables para auditorias.</w:t>
      </w:r>
    </w:p>
    <w:p>
      <w:pPr>
        <w:pStyle w:val="ListBullet"/>
      </w:pPr>
      <w:r>
        <w:t>Agregar mas controles de seguridad avanzados manteniendo telemetria autorizada.</w:t>
      </w:r>
    </w:p>
    <w:p>
      <w:pPr>
        <w:pStyle w:val="ListBullet"/>
      </w:pPr>
      <w:r>
        <w:t>Rotar credenciales expuestas y fortalecer manejo de secretos en despliegue.</w:t>
      </w:r>
    </w:p>
    <w:p>
      <w:pPr>
        <w:pStyle w:val="Heading1"/>
      </w:pPr>
      <w:r>
        <w:t>7. Entregable del 25%</w:t>
      </w:r>
    </w:p>
    <w:p>
      <w:r>
        <w:t>El avance actual demuestra una plataforma funcional con agente Windows, backend en FastAPI, base de datos PostgreSQL, dashboard modular, evidencias reales, motor de reglas y analista IA evidencial. El sistema ya permite registrar equipos, solicitar revisiones, almacenar resultados, visualizar hallazgos y consultar explicaciones basadas en datos reales.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D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4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4D6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